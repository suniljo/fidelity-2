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1279" w14:textId="77777777" w:rsidR="001C6E69" w:rsidRDefault="004A6603">
      <w:pPr>
        <w:pStyle w:val="Title"/>
      </w:pPr>
      <w:r>
        <w:t>Java NIO</w:t>
      </w:r>
    </w:p>
    <w:p w14:paraId="7E135D1B" w14:textId="77777777" w:rsidR="001C6E69" w:rsidRDefault="004A6603">
      <w:pPr>
        <w:pStyle w:val="Heading1"/>
      </w:pPr>
      <w:r>
        <w:t>1. What is Java NIO?</w:t>
      </w:r>
    </w:p>
    <w:p w14:paraId="54BC8D04" w14:textId="77777777" w:rsidR="002F78EE" w:rsidRDefault="004A6603">
      <w:r>
        <w:t xml:space="preserve">Java NIO stands for </w:t>
      </w:r>
      <w:r w:rsidRPr="002F78EE">
        <w:rPr>
          <w:b/>
          <w:bCs/>
        </w:rPr>
        <w:t>New Input/Output</w:t>
      </w:r>
      <w:r>
        <w:t xml:space="preserve">. </w:t>
      </w:r>
    </w:p>
    <w:p w14:paraId="5DF9C1DD" w14:textId="77777777" w:rsidR="002F78EE" w:rsidRDefault="004A6603">
      <w:r>
        <w:t xml:space="preserve">It is a Java API used to read, write, and manage data. </w:t>
      </w:r>
    </w:p>
    <w:p w14:paraId="7BDC1F41" w14:textId="77777777" w:rsidR="002F78EE" w:rsidRDefault="004A6603">
      <w:r>
        <w:t xml:space="preserve">It was introduced in </w:t>
      </w:r>
      <w:r w:rsidRPr="0005505D">
        <w:rPr>
          <w:b/>
        </w:rPr>
        <w:t>Java 1.4</w:t>
      </w:r>
      <w:r>
        <w:t xml:space="preserve">. </w:t>
      </w:r>
    </w:p>
    <w:p w14:paraId="47E7DB01" w14:textId="518F271B" w:rsidR="001C6E69" w:rsidRDefault="004A6603">
      <w:r>
        <w:t>NIO includes tools for file operations, buffers, channels, and non-blocking network communication.</w:t>
      </w:r>
    </w:p>
    <w:p w14:paraId="24C99B7E" w14:textId="77777777" w:rsidR="001C6E69" w:rsidRDefault="004A6603">
      <w:r w:rsidRPr="002F78EE">
        <w:rPr>
          <w:b/>
          <w:bCs/>
        </w:rPr>
        <w:t>Real-time example:</w:t>
      </w:r>
      <w:r>
        <w:t xml:space="preserve"> In a banking application, the system may read transaction files, copy daily reports to a backup folder, and manage many client connections. Java NIO provides tools that can help with these tasks efficiently.</w:t>
      </w:r>
    </w:p>
    <w:p w14:paraId="655EFA5A" w14:textId="77777777" w:rsidR="001C6E69" w:rsidRDefault="004A6603">
      <w:pPr>
        <w:pStyle w:val="Heading1"/>
      </w:pPr>
      <w:r>
        <w:t>2. Java IO vs Java NIO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C6E69" w14:paraId="5BFA94CD" w14:textId="77777777" w:rsidTr="001C6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7B736C6" w14:textId="77777777" w:rsidR="001C6E69" w:rsidRDefault="004A6603">
            <w:r>
              <w:t>Feature</w:t>
            </w:r>
          </w:p>
        </w:tc>
        <w:tc>
          <w:tcPr>
            <w:tcW w:w="3312" w:type="dxa"/>
          </w:tcPr>
          <w:p w14:paraId="1ABD08DF" w14:textId="77777777" w:rsidR="001C6E69" w:rsidRDefault="004A66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Java IO</w:t>
            </w:r>
          </w:p>
        </w:tc>
        <w:tc>
          <w:tcPr>
            <w:tcW w:w="3312" w:type="dxa"/>
          </w:tcPr>
          <w:p w14:paraId="610A1CAA" w14:textId="77777777" w:rsidR="001C6E69" w:rsidRDefault="004A66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Java NIO</w:t>
            </w:r>
          </w:p>
        </w:tc>
      </w:tr>
      <w:tr w:rsidR="001C6E69" w14:paraId="6C9B1F08" w14:textId="77777777" w:rsidTr="001C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72B5DA8" w14:textId="77777777" w:rsidR="001C6E69" w:rsidRDefault="004A6603">
            <w:r>
              <w:t>Main approach</w:t>
            </w:r>
          </w:p>
        </w:tc>
        <w:tc>
          <w:tcPr>
            <w:tcW w:w="3312" w:type="dxa"/>
          </w:tcPr>
          <w:p w14:paraId="15B4C010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Streams</w:t>
            </w:r>
          </w:p>
        </w:tc>
        <w:tc>
          <w:tcPr>
            <w:tcW w:w="3312" w:type="dxa"/>
          </w:tcPr>
          <w:p w14:paraId="5238EAF8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Buffers and channels</w:t>
            </w:r>
          </w:p>
        </w:tc>
      </w:tr>
      <w:tr w:rsidR="001C6E69" w14:paraId="62678E52" w14:textId="77777777" w:rsidTr="001C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602682D" w14:textId="77777777" w:rsidR="001C6E69" w:rsidRDefault="004A6603">
            <w:r>
              <w:t>Data handling</w:t>
            </w:r>
          </w:p>
        </w:tc>
        <w:tc>
          <w:tcPr>
            <w:tcW w:w="3312" w:type="dxa"/>
          </w:tcPr>
          <w:p w14:paraId="756339F8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Stream-oriented</w:t>
            </w:r>
          </w:p>
        </w:tc>
        <w:tc>
          <w:tcPr>
            <w:tcW w:w="3312" w:type="dxa"/>
          </w:tcPr>
          <w:p w14:paraId="7AB3E510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Buffer-oriented</w:t>
            </w:r>
          </w:p>
        </w:tc>
      </w:tr>
      <w:tr w:rsidR="001C6E69" w14:paraId="6993EE5C" w14:textId="77777777" w:rsidTr="001C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CBD534" w14:textId="77777777" w:rsidR="001C6E69" w:rsidRDefault="004A6603">
            <w:r>
              <w:t>Network operations</w:t>
            </w:r>
          </w:p>
        </w:tc>
        <w:tc>
          <w:tcPr>
            <w:tcW w:w="3312" w:type="dxa"/>
          </w:tcPr>
          <w:p w14:paraId="5BBEF791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Commonly blocking</w:t>
            </w:r>
          </w:p>
        </w:tc>
        <w:tc>
          <w:tcPr>
            <w:tcW w:w="3312" w:type="dxa"/>
          </w:tcPr>
          <w:p w14:paraId="482C610C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support non-blocking IO</w:t>
            </w:r>
          </w:p>
        </w:tc>
      </w:tr>
      <w:tr w:rsidR="001C6E69" w14:paraId="75FD6A0E" w14:textId="77777777" w:rsidTr="001C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B2C39ED" w14:textId="77777777" w:rsidR="001C6E69" w:rsidRDefault="004A6603">
            <w:r>
              <w:t>Multiple connections</w:t>
            </w:r>
          </w:p>
        </w:tc>
        <w:tc>
          <w:tcPr>
            <w:tcW w:w="3312" w:type="dxa"/>
          </w:tcPr>
          <w:p w14:paraId="1AB738A1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Often uses multiple threads</w:t>
            </w:r>
          </w:p>
        </w:tc>
        <w:tc>
          <w:tcPr>
            <w:tcW w:w="3312" w:type="dxa"/>
          </w:tcPr>
          <w:p w14:paraId="020431F6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Selectors can monitor many channels</w:t>
            </w:r>
          </w:p>
        </w:tc>
      </w:tr>
      <w:tr w:rsidR="001C6E69" w14:paraId="42C9F1C5" w14:textId="77777777" w:rsidTr="001C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5DA8411" w14:textId="77777777" w:rsidR="001C6E69" w:rsidRDefault="004A6603">
            <w:r>
              <w:t>File handling</w:t>
            </w:r>
          </w:p>
        </w:tc>
        <w:tc>
          <w:tcPr>
            <w:tcW w:w="3312" w:type="dxa"/>
          </w:tcPr>
          <w:p w14:paraId="7B0936A5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Supported</w:t>
            </w:r>
          </w:p>
        </w:tc>
        <w:tc>
          <w:tcPr>
            <w:tcW w:w="3312" w:type="dxa"/>
          </w:tcPr>
          <w:p w14:paraId="2B825A2B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Supported</w:t>
            </w:r>
          </w:p>
        </w:tc>
      </w:tr>
    </w:tbl>
    <w:p w14:paraId="584CFDB6" w14:textId="77777777" w:rsidR="001C6E69" w:rsidRDefault="002A4CD3">
      <w:r w:rsidRPr="002A4CD3">
        <w:rPr>
          <w:b/>
        </w:rPr>
        <w:t>Note:</w:t>
      </w:r>
      <w:r w:rsidR="004A6603">
        <w:t xml:space="preserve"> NIO is not automatically faster for every operation. Its advantages depend on the workload and the way the application is designed.</w:t>
      </w:r>
    </w:p>
    <w:p w14:paraId="1CAE2595" w14:textId="77777777" w:rsidR="001C6E69" w:rsidRDefault="004A6603">
      <w:pPr>
        <w:pStyle w:val="Heading1"/>
      </w:pPr>
      <w:r>
        <w:t>3. Three main concepts of Java NIO</w:t>
      </w:r>
      <w:r w:rsidR="002A4CD3">
        <w:t xml:space="preserve"> – Buffer, Channel, Selector</w:t>
      </w:r>
    </w:p>
    <w:p w14:paraId="5FE47F46" w14:textId="77777777" w:rsidR="001C6E69" w:rsidRDefault="004A6603">
      <w:pPr>
        <w:pStyle w:val="Heading2"/>
      </w:pPr>
      <w:r>
        <w:t>A. Buffer — temporary storage</w:t>
      </w:r>
    </w:p>
    <w:p w14:paraId="3764D5F7" w14:textId="77777777" w:rsidR="002F78EE" w:rsidRDefault="004A6603">
      <w:r>
        <w:t xml:space="preserve">A buffer temporarily holds data while it is being read or written. Think of a tray used to collect answer sheets before processing them. </w:t>
      </w:r>
    </w:p>
    <w:p w14:paraId="5BF37878" w14:textId="46A808C2" w:rsidR="001C6E69" w:rsidRPr="002F78EE" w:rsidRDefault="004A6603">
      <w:pPr>
        <w:rPr>
          <w:b/>
          <w:bCs/>
          <w:color w:val="FF0000"/>
        </w:rPr>
      </w:pPr>
      <w:proofErr w:type="spellStart"/>
      <w:r w:rsidRPr="002F78EE">
        <w:rPr>
          <w:b/>
          <w:bCs/>
          <w:color w:val="FF0000"/>
        </w:rPr>
        <w:t>ByteBuffer</w:t>
      </w:r>
      <w:proofErr w:type="spellEnd"/>
      <w:r w:rsidRPr="002F78EE">
        <w:rPr>
          <w:b/>
          <w:bCs/>
          <w:color w:val="FF0000"/>
        </w:rPr>
        <w:t xml:space="preserve"> is commonly used to store bytes.</w:t>
      </w:r>
    </w:p>
    <w:p w14:paraId="26617DD8" w14:textId="77777777" w:rsidR="001C6E69" w:rsidRDefault="004A6603">
      <w:pPr>
        <w:shd w:val="clear" w:color="auto" w:fill="F2F4F7"/>
        <w:spacing w:before="60" w:after="160"/>
        <w:ind w:left="288"/>
      </w:pP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java.nio.ByteBuffer</w:t>
      </w:r>
      <w:proofErr w:type="spellEnd"/>
      <w:proofErr w:type="gramEnd"/>
      <w:r>
        <w:rPr>
          <w:rFonts w:ascii="Consolas" w:hAnsi="Consolas"/>
          <w:color w:val="282828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public class </w:t>
      </w:r>
      <w:proofErr w:type="spellStart"/>
      <w:r>
        <w:rPr>
          <w:rFonts w:ascii="Consolas" w:hAnsi="Consolas"/>
          <w:color w:val="282828"/>
          <w:sz w:val="17"/>
        </w:rPr>
        <w:t>BufferDemo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t xml:space="preserve">    public static void </w:t>
      </w:r>
      <w:proofErr w:type="gramStart"/>
      <w:r>
        <w:rPr>
          <w:rFonts w:ascii="Consolas" w:hAnsi="Consolas"/>
          <w:color w:val="282828"/>
          <w:sz w:val="17"/>
        </w:rPr>
        <w:t>main(String[</w:t>
      </w:r>
      <w:proofErr w:type="gramEnd"/>
      <w:r>
        <w:rPr>
          <w:rFonts w:ascii="Consolas" w:hAnsi="Consolas"/>
          <w:color w:val="282828"/>
          <w:sz w:val="17"/>
        </w:rPr>
        <w:t xml:space="preserve">] </w:t>
      </w:r>
      <w:proofErr w:type="spellStart"/>
      <w:r>
        <w:rPr>
          <w:rFonts w:ascii="Consolas" w:hAnsi="Consolas"/>
          <w:color w:val="282828"/>
          <w:sz w:val="17"/>
        </w:rPr>
        <w:t>args</w:t>
      </w:r>
      <w:proofErr w:type="spellEnd"/>
      <w:r>
        <w:rPr>
          <w:rFonts w:ascii="Consolas" w:hAnsi="Consolas"/>
          <w:color w:val="282828"/>
          <w:sz w:val="17"/>
        </w:rPr>
        <w:t>) {</w:t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ByteBuffer</w:t>
      </w:r>
      <w:proofErr w:type="spellEnd"/>
      <w:r>
        <w:rPr>
          <w:rFonts w:ascii="Consolas" w:hAnsi="Consolas"/>
          <w:color w:val="282828"/>
          <w:sz w:val="17"/>
        </w:rPr>
        <w:t xml:space="preserve"> buffer = </w:t>
      </w:r>
      <w:proofErr w:type="spellStart"/>
      <w:r>
        <w:rPr>
          <w:rFonts w:ascii="Consolas" w:hAnsi="Consolas"/>
          <w:color w:val="282828"/>
          <w:sz w:val="17"/>
        </w:rPr>
        <w:t>ByteBuffer.allocate</w:t>
      </w:r>
      <w:proofErr w:type="spellEnd"/>
      <w:r>
        <w:rPr>
          <w:rFonts w:ascii="Consolas" w:hAnsi="Consolas"/>
          <w:color w:val="282828"/>
          <w:sz w:val="17"/>
        </w:rPr>
        <w:t>(10);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buffer.put</w:t>
      </w:r>
      <w:proofErr w:type="spellEnd"/>
      <w:r>
        <w:rPr>
          <w:rFonts w:ascii="Consolas" w:hAnsi="Consolas"/>
          <w:color w:val="282828"/>
          <w:sz w:val="17"/>
        </w:rPr>
        <w:t>((byte) 10);</w:t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buffer.put</w:t>
      </w:r>
      <w:proofErr w:type="spellEnd"/>
      <w:r>
        <w:rPr>
          <w:rFonts w:ascii="Consolas" w:hAnsi="Consolas"/>
          <w:color w:val="282828"/>
          <w:sz w:val="17"/>
        </w:rPr>
        <w:t>((byte) 20);</w:t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buffer.put</w:t>
      </w:r>
      <w:proofErr w:type="spellEnd"/>
      <w:r>
        <w:rPr>
          <w:rFonts w:ascii="Consolas" w:hAnsi="Consolas"/>
          <w:color w:val="282828"/>
          <w:sz w:val="17"/>
        </w:rPr>
        <w:t>((byte) 30);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buffer.flip</w:t>
      </w:r>
      <w:proofErr w:type="spellEnd"/>
      <w:proofErr w:type="gramEnd"/>
      <w:r>
        <w:rPr>
          <w:rFonts w:ascii="Consolas" w:hAnsi="Consolas"/>
          <w:color w:val="282828"/>
          <w:sz w:val="17"/>
        </w:rPr>
        <w:t>();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while (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buffer.hasRemaining</w:t>
      </w:r>
      <w:proofErr w:type="spellEnd"/>
      <w:proofErr w:type="gramEnd"/>
      <w:r>
        <w:rPr>
          <w:rFonts w:ascii="Consolas" w:hAnsi="Consolas"/>
          <w:color w:val="282828"/>
          <w:sz w:val="17"/>
        </w:rPr>
        <w:t>()) {</w:t>
      </w:r>
      <w:r>
        <w:br/>
      </w:r>
      <w:r>
        <w:rPr>
          <w:rFonts w:ascii="Consolas" w:hAnsi="Consolas"/>
          <w:color w:val="282828"/>
          <w:sz w:val="17"/>
        </w:rPr>
        <w:t xml:space="preserve">            </w:t>
      </w:r>
      <w:proofErr w:type="spellStart"/>
      <w:r>
        <w:rPr>
          <w:rFonts w:ascii="Consolas" w:hAnsi="Consolas"/>
          <w:color w:val="282828"/>
          <w:sz w:val="17"/>
        </w:rPr>
        <w:t>System.out.println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spellStart"/>
      <w:proofErr w:type="gramStart"/>
      <w:r>
        <w:rPr>
          <w:rFonts w:ascii="Consolas" w:hAnsi="Consolas"/>
          <w:color w:val="282828"/>
          <w:sz w:val="17"/>
        </w:rPr>
        <w:t>buffer.get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gramEnd"/>
      <w:r>
        <w:rPr>
          <w:rFonts w:ascii="Consolas" w:hAnsi="Consolas"/>
          <w:color w:val="282828"/>
          <w:sz w:val="17"/>
        </w:rPr>
        <w:t>));</w:t>
      </w:r>
      <w:r>
        <w:br/>
      </w:r>
      <w:r>
        <w:rPr>
          <w:rFonts w:ascii="Consolas" w:hAnsi="Consolas"/>
          <w:color w:val="282828"/>
          <w:sz w:val="17"/>
        </w:rPr>
        <w:t xml:space="preserve">      </w:t>
      </w:r>
      <w:proofErr w:type="gramStart"/>
      <w:r>
        <w:rPr>
          <w:rFonts w:ascii="Consolas" w:hAnsi="Consolas"/>
          <w:color w:val="282828"/>
          <w:sz w:val="17"/>
        </w:rPr>
        <w:t xml:space="preserve">  }</w:t>
      </w:r>
      <w:proofErr w:type="gramEnd"/>
      <w:r>
        <w:br/>
      </w:r>
      <w:r>
        <w:rPr>
          <w:rFonts w:ascii="Consolas" w:hAnsi="Consolas"/>
          <w:color w:val="282828"/>
          <w:sz w:val="17"/>
        </w:rPr>
        <w:lastRenderedPageBreak/>
        <w:t xml:space="preserve">  </w:t>
      </w:r>
      <w:proofErr w:type="gramStart"/>
      <w:r>
        <w:rPr>
          <w:rFonts w:ascii="Consolas" w:hAnsi="Consolas"/>
          <w:color w:val="282828"/>
          <w:sz w:val="17"/>
        </w:rPr>
        <w:t xml:space="preserve">  }</w:t>
      </w:r>
      <w:proofErr w:type="gramEnd"/>
      <w:r>
        <w:br/>
      </w:r>
      <w:r>
        <w:rPr>
          <w:rFonts w:ascii="Consolas" w:hAnsi="Consolas"/>
          <w:color w:val="282828"/>
          <w:sz w:val="17"/>
        </w:rPr>
        <w:t>}</w:t>
      </w:r>
    </w:p>
    <w:p w14:paraId="052590AD" w14:textId="77777777" w:rsidR="001C6E69" w:rsidRDefault="004A6603">
      <w:r>
        <w:t>Output: 10, 20, 30 (each value appears on a separate line).</w:t>
      </w:r>
    </w:p>
    <w:p w14:paraId="0D2C0216" w14:textId="77777777" w:rsidR="00CA467F" w:rsidRDefault="00CA467F"/>
    <w:p w14:paraId="6C58B32C" w14:textId="77777777" w:rsidR="001C6E69" w:rsidRPr="00CA467F" w:rsidRDefault="004A6603">
      <w:pPr>
        <w:rPr>
          <w:b/>
        </w:rPr>
      </w:pPr>
      <w:r w:rsidRPr="00CA467F">
        <w:rPr>
          <w:b/>
        </w:rPr>
        <w:t>Important methods:</w:t>
      </w:r>
    </w:p>
    <w:p w14:paraId="21DE8D22" w14:textId="77777777" w:rsidR="001C6E69" w:rsidRDefault="004A6603">
      <w:pPr>
        <w:pStyle w:val="ListBullet"/>
      </w:pPr>
      <w:proofErr w:type="gramStart"/>
      <w:r>
        <w:t>allocate(</w:t>
      </w:r>
      <w:proofErr w:type="gramEnd"/>
      <w:r>
        <w:t>10): creates a buffer with capacity for 10 bytes.</w:t>
      </w:r>
    </w:p>
    <w:p w14:paraId="71D9056D" w14:textId="77777777" w:rsidR="001C6E69" w:rsidRDefault="004A6603">
      <w:pPr>
        <w:pStyle w:val="ListBullet"/>
      </w:pPr>
      <w:proofErr w:type="gramStart"/>
      <w:r>
        <w:t>put(</w:t>
      </w:r>
      <w:proofErr w:type="gramEnd"/>
      <w:r>
        <w:t>): stores data in the buffer.</w:t>
      </w:r>
    </w:p>
    <w:p w14:paraId="2DB209A8" w14:textId="77777777" w:rsidR="001C6E69" w:rsidRDefault="004A6603">
      <w:pPr>
        <w:pStyle w:val="ListBullet"/>
      </w:pPr>
      <w:proofErr w:type="gramStart"/>
      <w:r>
        <w:t>flip(</w:t>
      </w:r>
      <w:proofErr w:type="gramEnd"/>
      <w:r>
        <w:t>): prepares the buffer for reading the data just written.</w:t>
      </w:r>
    </w:p>
    <w:p w14:paraId="22292A9B" w14:textId="77777777" w:rsidR="001C6E69" w:rsidRDefault="004A6603">
      <w:pPr>
        <w:pStyle w:val="ListBullet"/>
      </w:pPr>
      <w:proofErr w:type="gramStart"/>
      <w:r>
        <w:t>get(</w:t>
      </w:r>
      <w:proofErr w:type="gramEnd"/>
      <w:r>
        <w:t>): reads data from the buffer.</w:t>
      </w:r>
    </w:p>
    <w:p w14:paraId="2054351B" w14:textId="77777777" w:rsidR="001C6E69" w:rsidRDefault="004A6603">
      <w:pPr>
        <w:pStyle w:val="ListBullet"/>
      </w:pPr>
      <w:proofErr w:type="spellStart"/>
      <w:proofErr w:type="gramStart"/>
      <w:r>
        <w:t>hasRemaining</w:t>
      </w:r>
      <w:proofErr w:type="spellEnd"/>
      <w:r>
        <w:t>(</w:t>
      </w:r>
      <w:proofErr w:type="gramEnd"/>
      <w:r>
        <w:t>): checks whether readable data remains.</w:t>
      </w:r>
    </w:p>
    <w:p w14:paraId="59861A82" w14:textId="0EBD6312" w:rsidR="001C6E69" w:rsidRDefault="002F78EE">
      <w:r>
        <w:t>Note</w:t>
      </w:r>
      <w:r w:rsidR="004A6603">
        <w:t xml:space="preserve">: After writing data into a buffer, call </w:t>
      </w:r>
      <w:proofErr w:type="gramStart"/>
      <w:r w:rsidR="004A6603">
        <w:t>flip(</w:t>
      </w:r>
      <w:proofErr w:type="gramEnd"/>
      <w:r w:rsidR="004A6603">
        <w:t xml:space="preserve">) before reading it. After consuming the data, </w:t>
      </w:r>
      <w:proofErr w:type="gramStart"/>
      <w:r w:rsidR="004A6603">
        <w:t>clear(</w:t>
      </w:r>
      <w:proofErr w:type="gramEnd"/>
      <w:r w:rsidR="004A6603">
        <w:t>) resets the buffer for another write; it does not erase the bytes.</w:t>
      </w:r>
    </w:p>
    <w:p w14:paraId="08B3D4EE" w14:textId="77777777" w:rsidR="001C6E69" w:rsidRDefault="004A6603">
      <w:pPr>
        <w:pStyle w:val="Heading2"/>
      </w:pPr>
      <w:r>
        <w:t>B. Channel — a path for data</w:t>
      </w:r>
    </w:p>
    <w:p w14:paraId="75FC70EB" w14:textId="77777777" w:rsidR="001C6E69" w:rsidRDefault="004A6603">
      <w:r>
        <w:t>A channel connects a program to a file or network connection. Think of a pipe carrying water: the pipe is the channel and the water is the data.</w:t>
      </w:r>
    </w:p>
    <w:p w14:paraId="7084EBFE" w14:textId="77777777" w:rsidR="001C6E69" w:rsidRDefault="004A6603">
      <w:pPr>
        <w:pStyle w:val="ListBullet"/>
      </w:pPr>
      <w:proofErr w:type="spellStart"/>
      <w:r>
        <w:t>FileChannel</w:t>
      </w:r>
      <w:proofErr w:type="spellEnd"/>
      <w:r>
        <w:t>: reads and writes files.</w:t>
      </w:r>
    </w:p>
    <w:p w14:paraId="365E5C98" w14:textId="77777777" w:rsidR="001C6E69" w:rsidRDefault="004A6603">
      <w:pPr>
        <w:pStyle w:val="ListBullet"/>
      </w:pPr>
      <w:proofErr w:type="spellStart"/>
      <w:r>
        <w:t>SocketChannel</w:t>
      </w:r>
      <w:proofErr w:type="spellEnd"/>
      <w:r>
        <w:t>: communicates with a TCP server.</w:t>
      </w:r>
    </w:p>
    <w:p w14:paraId="5D130DA8" w14:textId="77777777" w:rsidR="001C6E69" w:rsidRDefault="004A6603">
      <w:pPr>
        <w:pStyle w:val="ListBullet"/>
      </w:pPr>
      <w:proofErr w:type="spellStart"/>
      <w:r>
        <w:t>ServerSocketChannel</w:t>
      </w:r>
      <w:proofErr w:type="spellEnd"/>
      <w:r>
        <w:t>: accepts incoming TCP connections.</w:t>
      </w:r>
    </w:p>
    <w:p w14:paraId="3EFFC916" w14:textId="77777777" w:rsidR="001C6E69" w:rsidRDefault="004A6603">
      <w:pPr>
        <w:pStyle w:val="ListBullet"/>
      </w:pPr>
      <w:proofErr w:type="spellStart"/>
      <w:r>
        <w:t>DatagramChannel</w:t>
      </w:r>
      <w:proofErr w:type="spellEnd"/>
      <w:r>
        <w:t>: sends and receives UDP datagrams.</w:t>
      </w:r>
    </w:p>
    <w:p w14:paraId="75D22FC6" w14:textId="77777777" w:rsidR="001C6E69" w:rsidRDefault="004A6603">
      <w:pPr>
        <w:pStyle w:val="Heading2"/>
      </w:pPr>
      <w:r>
        <w:t>C. Selector — monitors network channels</w:t>
      </w:r>
    </w:p>
    <w:p w14:paraId="1B7FB685" w14:textId="77777777" w:rsidR="001C6E69" w:rsidRDefault="004A6603">
      <w:r>
        <w:t>A Selector allows one thread to monitor multiple registered non-blocking channels for events such as accepting a connection, reading data, or writing data. Think of a receptionist monitoring several phone lines and responding when one needs attention. A selector is mainly useful for non-blocking networking; it is not needed just to read a file.</w:t>
      </w:r>
    </w:p>
    <w:p w14:paraId="0D89BBE6" w14:textId="77777777" w:rsidR="001C6E69" w:rsidRDefault="004A6603">
      <w:pPr>
        <w:pStyle w:val="Heading1"/>
      </w:pPr>
      <w:r>
        <w:t>4. Real-time example: Read a bank transaction file</w:t>
      </w:r>
    </w:p>
    <w:p w14:paraId="77FA2724" w14:textId="77777777" w:rsidR="001C6E69" w:rsidRDefault="004A6603">
      <w:r>
        <w:t xml:space="preserve">Create a text file named </w:t>
      </w:r>
      <w:r w:rsidRPr="002F78EE">
        <w:rPr>
          <w:color w:val="FF0000"/>
        </w:rPr>
        <w:t>transactions.txt</w:t>
      </w:r>
      <w:r>
        <w:t xml:space="preserve"> in the project working directory with these lines:</w:t>
      </w:r>
    </w:p>
    <w:p w14:paraId="52BC7FF2" w14:textId="77777777" w:rsidR="001C6E69" w:rsidRDefault="004A6603">
      <w:pPr>
        <w:shd w:val="clear" w:color="auto" w:fill="F2F4F7"/>
        <w:spacing w:before="60" w:after="160"/>
        <w:ind w:left="288"/>
      </w:pPr>
      <w:r>
        <w:rPr>
          <w:rFonts w:ascii="Consolas" w:hAnsi="Consolas"/>
          <w:color w:val="282828"/>
          <w:sz w:val="17"/>
        </w:rPr>
        <w:t>TXN</w:t>
      </w:r>
      <w:proofErr w:type="gramStart"/>
      <w:r>
        <w:rPr>
          <w:rFonts w:ascii="Consolas" w:hAnsi="Consolas"/>
          <w:color w:val="282828"/>
          <w:sz w:val="17"/>
        </w:rPr>
        <w:t>001,Arun</w:t>
      </w:r>
      <w:proofErr w:type="gramEnd"/>
      <w:r>
        <w:rPr>
          <w:rFonts w:ascii="Consolas" w:hAnsi="Consolas"/>
          <w:color w:val="282828"/>
          <w:sz w:val="17"/>
        </w:rPr>
        <w:t>,5000</w:t>
      </w:r>
      <w:r>
        <w:br/>
      </w:r>
      <w:r>
        <w:rPr>
          <w:rFonts w:ascii="Consolas" w:hAnsi="Consolas"/>
          <w:color w:val="282828"/>
          <w:sz w:val="17"/>
        </w:rPr>
        <w:t>TXN</w:t>
      </w:r>
      <w:proofErr w:type="gramStart"/>
      <w:r>
        <w:rPr>
          <w:rFonts w:ascii="Consolas" w:hAnsi="Consolas"/>
          <w:color w:val="282828"/>
          <w:sz w:val="17"/>
        </w:rPr>
        <w:t>002,Meera</w:t>
      </w:r>
      <w:proofErr w:type="gramEnd"/>
      <w:r>
        <w:rPr>
          <w:rFonts w:ascii="Consolas" w:hAnsi="Consolas"/>
          <w:color w:val="282828"/>
          <w:sz w:val="17"/>
        </w:rPr>
        <w:t>,2500</w:t>
      </w:r>
      <w:r>
        <w:br/>
      </w:r>
      <w:r>
        <w:rPr>
          <w:rFonts w:ascii="Consolas" w:hAnsi="Consolas"/>
          <w:color w:val="282828"/>
          <w:sz w:val="17"/>
        </w:rPr>
        <w:t>TXN</w:t>
      </w:r>
      <w:proofErr w:type="gramStart"/>
      <w:r>
        <w:rPr>
          <w:rFonts w:ascii="Consolas" w:hAnsi="Consolas"/>
          <w:color w:val="282828"/>
          <w:sz w:val="17"/>
        </w:rPr>
        <w:t>003,Ravi</w:t>
      </w:r>
      <w:proofErr w:type="gramEnd"/>
      <w:r>
        <w:rPr>
          <w:rFonts w:ascii="Consolas" w:hAnsi="Consolas"/>
          <w:color w:val="282828"/>
          <w:sz w:val="17"/>
        </w:rPr>
        <w:t>,7000</w:t>
      </w:r>
    </w:p>
    <w:p w14:paraId="24854819" w14:textId="77777777" w:rsidR="001C6E69" w:rsidRDefault="004A6603">
      <w:r>
        <w:t>Java program:</w:t>
      </w:r>
    </w:p>
    <w:p w14:paraId="282BB11D" w14:textId="77777777" w:rsidR="001C6E69" w:rsidRDefault="004A6603">
      <w:pPr>
        <w:shd w:val="clear" w:color="auto" w:fill="F2F4F7"/>
        <w:spacing w:before="60" w:after="160"/>
        <w:ind w:left="288"/>
      </w:pP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java.io.IOException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java.nio.charset.StandardCharsets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java.nio.file.Files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java.nio.file.Path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java.util.List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public class </w:t>
      </w:r>
      <w:proofErr w:type="spellStart"/>
      <w:r>
        <w:rPr>
          <w:rFonts w:ascii="Consolas" w:hAnsi="Consolas"/>
          <w:color w:val="282828"/>
          <w:sz w:val="17"/>
        </w:rPr>
        <w:t>BankTransactionReader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t xml:space="preserve">    public static void main(String[] </w:t>
      </w:r>
      <w:proofErr w:type="spellStart"/>
      <w:r>
        <w:rPr>
          <w:rFonts w:ascii="Consolas" w:hAnsi="Consolas"/>
          <w:color w:val="282828"/>
          <w:sz w:val="17"/>
        </w:rPr>
        <w:t>args</w:t>
      </w:r>
      <w:proofErr w:type="spellEnd"/>
      <w:r>
        <w:rPr>
          <w:rFonts w:ascii="Consolas" w:hAnsi="Consolas"/>
          <w:color w:val="282828"/>
          <w:sz w:val="17"/>
        </w:rPr>
        <w:t xml:space="preserve">) throws </w:t>
      </w:r>
      <w:proofErr w:type="spellStart"/>
      <w:r>
        <w:rPr>
          <w:rFonts w:ascii="Consolas" w:hAnsi="Consolas"/>
          <w:color w:val="282828"/>
          <w:sz w:val="17"/>
        </w:rPr>
        <w:t>IOException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t xml:space="preserve">        Path </w:t>
      </w:r>
      <w:proofErr w:type="spellStart"/>
      <w:r>
        <w:rPr>
          <w:rFonts w:ascii="Consolas" w:hAnsi="Consolas"/>
          <w:color w:val="282828"/>
          <w:sz w:val="17"/>
        </w:rPr>
        <w:t>filePath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spellStart"/>
      <w:r>
        <w:rPr>
          <w:rFonts w:ascii="Consolas" w:hAnsi="Consolas"/>
          <w:color w:val="282828"/>
          <w:sz w:val="17"/>
        </w:rPr>
        <w:t>Path.of</w:t>
      </w:r>
      <w:proofErr w:type="spellEnd"/>
      <w:r>
        <w:rPr>
          <w:rFonts w:ascii="Consolas" w:hAnsi="Consolas"/>
          <w:color w:val="282828"/>
          <w:sz w:val="17"/>
        </w:rPr>
        <w:t>("transactions.txt");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List&lt;String&gt; transactions =</w:t>
      </w:r>
      <w:r>
        <w:br/>
      </w:r>
      <w:r>
        <w:rPr>
          <w:rFonts w:ascii="Consolas" w:hAnsi="Consolas"/>
          <w:color w:val="282828"/>
          <w:sz w:val="17"/>
        </w:rPr>
        <w:t xml:space="preserve">                </w:t>
      </w:r>
      <w:proofErr w:type="spellStart"/>
      <w:r>
        <w:rPr>
          <w:rFonts w:ascii="Consolas" w:hAnsi="Consolas"/>
          <w:color w:val="282828"/>
          <w:sz w:val="17"/>
        </w:rPr>
        <w:t>Files.readAllLines</w:t>
      </w:r>
      <w:proofErr w:type="spellEnd"/>
      <w:r>
        <w:rPr>
          <w:rFonts w:ascii="Consolas" w:hAnsi="Consolas"/>
          <w:color w:val="282828"/>
          <w:sz w:val="17"/>
        </w:rPr>
        <w:t>(</w:t>
      </w:r>
      <w:proofErr w:type="spellStart"/>
      <w:r>
        <w:rPr>
          <w:rFonts w:ascii="Consolas" w:hAnsi="Consolas"/>
          <w:color w:val="282828"/>
          <w:sz w:val="17"/>
        </w:rPr>
        <w:t>filePath</w:t>
      </w:r>
      <w:proofErr w:type="spellEnd"/>
      <w:r>
        <w:rPr>
          <w:rFonts w:ascii="Consolas" w:hAnsi="Consolas"/>
          <w:color w:val="282828"/>
          <w:sz w:val="17"/>
        </w:rPr>
        <w:t>, StandardCharsets.UTF_8);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for (String transaction : transactions) {</w:t>
      </w:r>
      <w:r>
        <w:br/>
      </w:r>
      <w:r>
        <w:rPr>
          <w:rFonts w:ascii="Consolas" w:hAnsi="Consolas"/>
          <w:color w:val="282828"/>
          <w:sz w:val="17"/>
        </w:rPr>
        <w:t xml:space="preserve">            </w:t>
      </w:r>
      <w:proofErr w:type="spellStart"/>
      <w:r>
        <w:rPr>
          <w:rFonts w:ascii="Consolas" w:hAnsi="Consolas"/>
          <w:color w:val="282828"/>
          <w:sz w:val="17"/>
        </w:rPr>
        <w:t>System.out.println</w:t>
      </w:r>
      <w:proofErr w:type="spellEnd"/>
      <w:r>
        <w:rPr>
          <w:rFonts w:ascii="Consolas" w:hAnsi="Consolas"/>
          <w:color w:val="282828"/>
          <w:sz w:val="17"/>
        </w:rPr>
        <w:t>(transaction);</w:t>
      </w:r>
      <w:r>
        <w:br/>
      </w:r>
      <w:r>
        <w:rPr>
          <w:rFonts w:ascii="Consolas" w:hAnsi="Consolas"/>
          <w:color w:val="282828"/>
          <w:sz w:val="17"/>
        </w:rPr>
        <w:lastRenderedPageBreak/>
        <w:t xml:space="preserve">        }</w:t>
      </w:r>
      <w:r>
        <w:br/>
      </w:r>
      <w:r>
        <w:rPr>
          <w:rFonts w:ascii="Consolas" w:hAnsi="Consolas"/>
          <w:color w:val="282828"/>
          <w:sz w:val="17"/>
        </w:rPr>
        <w:t xml:space="preserve">    }</w:t>
      </w:r>
      <w:r>
        <w:br/>
      </w:r>
      <w:r>
        <w:rPr>
          <w:rFonts w:ascii="Consolas" w:hAnsi="Consolas"/>
          <w:color w:val="282828"/>
          <w:sz w:val="17"/>
        </w:rPr>
        <w:t>}</w:t>
      </w:r>
    </w:p>
    <w:p w14:paraId="2F366AB2" w14:textId="77777777" w:rsidR="00CA467F" w:rsidRDefault="00CA467F"/>
    <w:p w14:paraId="55A7FB3D" w14:textId="77777777" w:rsidR="00CA467F" w:rsidRDefault="00CA467F"/>
    <w:p w14:paraId="285E456D" w14:textId="77777777" w:rsidR="001C6E69" w:rsidRDefault="004A6603">
      <w:r>
        <w:t>Explanation:</w:t>
      </w:r>
    </w:p>
    <w:p w14:paraId="439A4083" w14:textId="77777777" w:rsidR="001C6E69" w:rsidRDefault="004A6603">
      <w:pPr>
        <w:pStyle w:val="ListBullet"/>
      </w:pPr>
      <w:proofErr w:type="spellStart"/>
      <w:r>
        <w:t>Path.of</w:t>
      </w:r>
      <w:proofErr w:type="spellEnd"/>
      <w:r>
        <w:t>() represents the file location.</w:t>
      </w:r>
    </w:p>
    <w:p w14:paraId="0FA9BA3C" w14:textId="77777777" w:rsidR="001C6E69" w:rsidRDefault="004A6603">
      <w:pPr>
        <w:pStyle w:val="ListBullet"/>
      </w:pPr>
      <w:proofErr w:type="spellStart"/>
      <w:r>
        <w:t>Files.readAllLines</w:t>
      </w:r>
      <w:proofErr w:type="spellEnd"/>
      <w:r>
        <w:t>() reads all lines into a List&lt;String&gt;.</w:t>
      </w:r>
    </w:p>
    <w:p w14:paraId="7D5A3EB3" w14:textId="77777777" w:rsidR="001C6E69" w:rsidRDefault="004A6603">
      <w:pPr>
        <w:pStyle w:val="ListBullet"/>
      </w:pPr>
      <w:r>
        <w:t>StandardCharsets.UTF_8 specifies the text encoding.</w:t>
      </w:r>
    </w:p>
    <w:p w14:paraId="0A244DFE" w14:textId="77777777" w:rsidR="001C6E69" w:rsidRDefault="004A6603">
      <w:pPr>
        <w:pStyle w:val="ListBullet"/>
      </w:pPr>
      <w:r>
        <w:t>The for loop prints each transaction.</w:t>
      </w:r>
    </w:p>
    <w:p w14:paraId="2DD0D195" w14:textId="77777777" w:rsidR="001C6E69" w:rsidRDefault="004A6603">
      <w:r>
        <w:t xml:space="preserve">This uses </w:t>
      </w:r>
      <w:proofErr w:type="spellStart"/>
      <w:proofErr w:type="gramStart"/>
      <w:r>
        <w:t>java.nio.file</w:t>
      </w:r>
      <w:proofErr w:type="gramEnd"/>
      <w:r>
        <w:t>.Path</w:t>
      </w:r>
      <w:proofErr w:type="spellEnd"/>
      <w:r>
        <w:t xml:space="preserve"> and </w:t>
      </w:r>
      <w:proofErr w:type="spellStart"/>
      <w:proofErr w:type="gramStart"/>
      <w:r>
        <w:t>java.nio.file</w:t>
      </w:r>
      <w:proofErr w:type="gramEnd"/>
      <w:r>
        <w:t>.Files</w:t>
      </w:r>
      <w:proofErr w:type="spellEnd"/>
      <w:r>
        <w:t xml:space="preserve">. Because </w:t>
      </w:r>
      <w:proofErr w:type="spellStart"/>
      <w:proofErr w:type="gramStart"/>
      <w:r>
        <w:t>readAllLines</w:t>
      </w:r>
      <w:proofErr w:type="spellEnd"/>
      <w:r>
        <w:t>(</w:t>
      </w:r>
      <w:proofErr w:type="gramEnd"/>
      <w:r>
        <w:t>) loads all lines into memory, use a streaming approach for very large files.</w:t>
      </w:r>
    </w:p>
    <w:p w14:paraId="3F04FF78" w14:textId="77777777" w:rsidR="001C6E69" w:rsidRDefault="004A6603">
      <w:pPr>
        <w:pStyle w:val="Heading1"/>
      </w:pPr>
      <w:r>
        <w:t xml:space="preserve">5. Copy a file using </w:t>
      </w:r>
      <w:proofErr w:type="spellStart"/>
      <w:r>
        <w:t>Files.copy</w:t>
      </w:r>
      <w:proofErr w:type="spellEnd"/>
      <w:r>
        <w:t>()</w:t>
      </w:r>
    </w:p>
    <w:p w14:paraId="3DC97D3B" w14:textId="77777777" w:rsidR="001C6E69" w:rsidRDefault="004A6603">
      <w:r>
        <w:t>Real-time example: Copy a daily transaction report into a backup file.</w:t>
      </w:r>
    </w:p>
    <w:p w14:paraId="75D603B7" w14:textId="77777777" w:rsidR="001C6E69" w:rsidRDefault="004A6603">
      <w:pPr>
        <w:shd w:val="clear" w:color="auto" w:fill="F2F4F7"/>
        <w:spacing w:before="60" w:after="160"/>
        <w:ind w:left="288"/>
      </w:pP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java.io.IOException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java.nio.file.Files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java.nio.file.Path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java.nio.file.StandardCopyOption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public class </w:t>
      </w:r>
      <w:proofErr w:type="spellStart"/>
      <w:r>
        <w:rPr>
          <w:rFonts w:ascii="Consolas" w:hAnsi="Consolas"/>
          <w:color w:val="282828"/>
          <w:sz w:val="17"/>
        </w:rPr>
        <w:t>BackupReport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t xml:space="preserve">    public static void main(String[] </w:t>
      </w:r>
      <w:proofErr w:type="spellStart"/>
      <w:r>
        <w:rPr>
          <w:rFonts w:ascii="Consolas" w:hAnsi="Consolas"/>
          <w:color w:val="282828"/>
          <w:sz w:val="17"/>
        </w:rPr>
        <w:t>args</w:t>
      </w:r>
      <w:proofErr w:type="spellEnd"/>
      <w:r>
        <w:rPr>
          <w:rFonts w:ascii="Consolas" w:hAnsi="Consolas"/>
          <w:color w:val="282828"/>
          <w:sz w:val="17"/>
        </w:rPr>
        <w:t xml:space="preserve">) throws </w:t>
      </w:r>
      <w:proofErr w:type="spellStart"/>
      <w:r>
        <w:rPr>
          <w:rFonts w:ascii="Consolas" w:hAnsi="Consolas"/>
          <w:color w:val="282828"/>
          <w:sz w:val="17"/>
        </w:rPr>
        <w:t>IOException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t xml:space="preserve">        Path source = </w:t>
      </w:r>
      <w:proofErr w:type="spellStart"/>
      <w:r>
        <w:rPr>
          <w:rFonts w:ascii="Consolas" w:hAnsi="Consolas"/>
          <w:color w:val="282828"/>
          <w:sz w:val="17"/>
        </w:rPr>
        <w:t>Path.of</w:t>
      </w:r>
      <w:proofErr w:type="spellEnd"/>
      <w:r>
        <w:rPr>
          <w:rFonts w:ascii="Consolas" w:hAnsi="Consolas"/>
          <w:color w:val="282828"/>
          <w:sz w:val="17"/>
        </w:rPr>
        <w:t>("transactions.txt");</w:t>
      </w:r>
      <w:r>
        <w:br/>
      </w:r>
      <w:r>
        <w:rPr>
          <w:rFonts w:ascii="Consolas" w:hAnsi="Consolas"/>
          <w:color w:val="282828"/>
          <w:sz w:val="17"/>
        </w:rPr>
        <w:t xml:space="preserve">        Path destination = </w:t>
      </w:r>
      <w:proofErr w:type="spellStart"/>
      <w:r>
        <w:rPr>
          <w:rFonts w:ascii="Consolas" w:hAnsi="Consolas"/>
          <w:color w:val="282828"/>
          <w:sz w:val="17"/>
        </w:rPr>
        <w:t>Path.of</w:t>
      </w:r>
      <w:proofErr w:type="spellEnd"/>
      <w:r>
        <w:rPr>
          <w:rFonts w:ascii="Consolas" w:hAnsi="Consolas"/>
          <w:color w:val="282828"/>
          <w:sz w:val="17"/>
        </w:rPr>
        <w:t>("transactions-backup.txt");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Files.copy</w:t>
      </w:r>
      <w:proofErr w:type="spellEnd"/>
      <w:r>
        <w:rPr>
          <w:rFonts w:ascii="Consolas" w:hAnsi="Consolas"/>
          <w:color w:val="282828"/>
          <w:sz w:val="17"/>
        </w:rPr>
        <w:t>(</w:t>
      </w:r>
      <w:r>
        <w:br/>
      </w:r>
      <w:r>
        <w:rPr>
          <w:rFonts w:ascii="Consolas" w:hAnsi="Consolas"/>
          <w:color w:val="282828"/>
          <w:sz w:val="17"/>
        </w:rPr>
        <w:t xml:space="preserve">            source,</w:t>
      </w:r>
      <w:r>
        <w:br/>
      </w:r>
      <w:r>
        <w:rPr>
          <w:rFonts w:ascii="Consolas" w:hAnsi="Consolas"/>
          <w:color w:val="282828"/>
          <w:sz w:val="17"/>
        </w:rPr>
        <w:t xml:space="preserve">            destination,</w:t>
      </w:r>
      <w:r>
        <w:br/>
      </w:r>
      <w:r>
        <w:rPr>
          <w:rFonts w:ascii="Consolas" w:hAnsi="Consolas"/>
          <w:color w:val="282828"/>
          <w:sz w:val="17"/>
        </w:rPr>
        <w:t xml:space="preserve">            </w:t>
      </w:r>
      <w:proofErr w:type="spellStart"/>
      <w:r>
        <w:rPr>
          <w:rFonts w:ascii="Consolas" w:hAnsi="Consolas"/>
          <w:color w:val="282828"/>
          <w:sz w:val="17"/>
        </w:rPr>
        <w:t>StandardCopyOption.REPLACE_EXISTING</w:t>
      </w:r>
      <w:proofErr w:type="spellEnd"/>
      <w:r>
        <w:br/>
      </w:r>
      <w:r>
        <w:rPr>
          <w:rFonts w:ascii="Consolas" w:hAnsi="Consolas"/>
          <w:color w:val="282828"/>
          <w:sz w:val="17"/>
        </w:rPr>
        <w:t xml:space="preserve">        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</w:t>
      </w:r>
      <w:proofErr w:type="spellStart"/>
      <w:r>
        <w:rPr>
          <w:rFonts w:ascii="Consolas" w:hAnsi="Consolas"/>
          <w:color w:val="282828"/>
          <w:sz w:val="17"/>
        </w:rPr>
        <w:t>System.out.println</w:t>
      </w:r>
      <w:proofErr w:type="spellEnd"/>
      <w:r>
        <w:rPr>
          <w:rFonts w:ascii="Consolas" w:hAnsi="Consolas"/>
          <w:color w:val="282828"/>
          <w:sz w:val="17"/>
        </w:rPr>
        <w:t>("Backup completed successfully!");</w:t>
      </w:r>
      <w:r>
        <w:br/>
      </w:r>
      <w:r>
        <w:rPr>
          <w:rFonts w:ascii="Consolas" w:hAnsi="Consolas"/>
          <w:color w:val="282828"/>
          <w:sz w:val="17"/>
        </w:rPr>
        <w:t xml:space="preserve">    }</w:t>
      </w:r>
      <w:r>
        <w:br/>
      </w:r>
      <w:r>
        <w:rPr>
          <w:rFonts w:ascii="Consolas" w:hAnsi="Consolas"/>
          <w:color w:val="282828"/>
          <w:sz w:val="17"/>
        </w:rPr>
        <w:t>}</w:t>
      </w:r>
    </w:p>
    <w:p w14:paraId="2E598808" w14:textId="77777777" w:rsidR="001C6E69" w:rsidRDefault="004A6603">
      <w:r>
        <w:t>Possible uses: backing up reports, copying uploaded documents, moving files between folders, and managing application logs.</w:t>
      </w:r>
    </w:p>
    <w:p w14:paraId="3BC45AD2" w14:textId="77777777" w:rsidR="001C6E69" w:rsidRDefault="004A6603">
      <w:r>
        <w:t xml:space="preserve">If the source file does not exist or the destination cannot be written, the program may throw </w:t>
      </w:r>
      <w:proofErr w:type="spellStart"/>
      <w:r>
        <w:t>IOException</w:t>
      </w:r>
      <w:proofErr w:type="spellEnd"/>
      <w:r>
        <w:t>.</w:t>
      </w:r>
    </w:p>
    <w:p w14:paraId="76DD01CD" w14:textId="77777777" w:rsidR="001C6E69" w:rsidRDefault="004A6603">
      <w:pPr>
        <w:pStyle w:val="Heading1"/>
      </w:pPr>
      <w:r>
        <w:t xml:space="preserve">6. </w:t>
      </w:r>
      <w:proofErr w:type="spellStart"/>
      <w:r>
        <w:t>FileChannel</w:t>
      </w:r>
      <w:proofErr w:type="spellEnd"/>
      <w:r>
        <w:t xml:space="preserve"> example</w:t>
      </w:r>
    </w:p>
    <w:p w14:paraId="179B1BAC" w14:textId="77777777" w:rsidR="001C6E69" w:rsidRDefault="004A6603">
      <w:r>
        <w:t xml:space="preserve">This example reads a file in chunks of up to 1,024 bytes using </w:t>
      </w:r>
      <w:proofErr w:type="spellStart"/>
      <w:r>
        <w:t>FileChannel</w:t>
      </w:r>
      <w:proofErr w:type="spellEnd"/>
      <w:r>
        <w:t xml:space="preserve"> and </w:t>
      </w:r>
      <w:proofErr w:type="spellStart"/>
      <w:r>
        <w:t>ByteBuffer</w:t>
      </w:r>
      <w:proofErr w:type="spellEnd"/>
      <w:r>
        <w:t>.</w:t>
      </w:r>
    </w:p>
    <w:p w14:paraId="34815540" w14:textId="77777777" w:rsidR="001C6E69" w:rsidRDefault="004A6603">
      <w:pPr>
        <w:shd w:val="clear" w:color="auto" w:fill="F2F4F7"/>
        <w:spacing w:before="60" w:after="160"/>
        <w:ind w:left="288"/>
      </w:pP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java.io.IOException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java.nio.ByteBuffer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java.nio.channels.FileChannel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java.nio.charset.StandardCharsets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java.nio.file.Path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rPr>
          <w:rFonts w:ascii="Consolas" w:hAnsi="Consolas"/>
          <w:color w:val="282828"/>
          <w:sz w:val="17"/>
        </w:rPr>
        <w:t xml:space="preserve">import </w:t>
      </w:r>
      <w:proofErr w:type="spellStart"/>
      <w:r>
        <w:rPr>
          <w:rFonts w:ascii="Consolas" w:hAnsi="Consolas"/>
          <w:color w:val="282828"/>
          <w:sz w:val="17"/>
        </w:rPr>
        <w:t>java.nio.file.StandardOpenOption</w:t>
      </w:r>
      <w:proofErr w:type="spellEnd"/>
      <w:r>
        <w:rPr>
          <w:rFonts w:ascii="Consolas" w:hAnsi="Consolas"/>
          <w:color w:val="282828"/>
          <w:sz w:val="17"/>
        </w:rPr>
        <w:t>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public class </w:t>
      </w:r>
      <w:proofErr w:type="spellStart"/>
      <w:r>
        <w:rPr>
          <w:rFonts w:ascii="Consolas" w:hAnsi="Consolas"/>
          <w:color w:val="282828"/>
          <w:sz w:val="17"/>
        </w:rPr>
        <w:t>FileChannelDemo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lastRenderedPageBreak/>
        <w:t xml:space="preserve">    public static void main(String[] </w:t>
      </w:r>
      <w:proofErr w:type="spellStart"/>
      <w:r>
        <w:rPr>
          <w:rFonts w:ascii="Consolas" w:hAnsi="Consolas"/>
          <w:color w:val="282828"/>
          <w:sz w:val="17"/>
        </w:rPr>
        <w:t>args</w:t>
      </w:r>
      <w:proofErr w:type="spellEnd"/>
      <w:r>
        <w:rPr>
          <w:rFonts w:ascii="Consolas" w:hAnsi="Consolas"/>
          <w:color w:val="282828"/>
          <w:sz w:val="17"/>
        </w:rPr>
        <w:t xml:space="preserve">) throws </w:t>
      </w:r>
      <w:proofErr w:type="spellStart"/>
      <w:r>
        <w:rPr>
          <w:rFonts w:ascii="Consolas" w:hAnsi="Consolas"/>
          <w:color w:val="282828"/>
          <w:sz w:val="17"/>
        </w:rPr>
        <w:t>IOException</w:t>
      </w:r>
      <w:proofErr w:type="spellEnd"/>
      <w:r>
        <w:rPr>
          <w:rFonts w:ascii="Consolas" w:hAnsi="Consolas"/>
          <w:color w:val="282828"/>
          <w:sz w:val="17"/>
        </w:rPr>
        <w:t xml:space="preserve"> {</w:t>
      </w:r>
      <w:r>
        <w:br/>
      </w:r>
      <w:r>
        <w:rPr>
          <w:rFonts w:ascii="Consolas" w:hAnsi="Consolas"/>
          <w:color w:val="282828"/>
          <w:sz w:val="17"/>
        </w:rPr>
        <w:t xml:space="preserve">        Path </w:t>
      </w:r>
      <w:proofErr w:type="spellStart"/>
      <w:r>
        <w:rPr>
          <w:rFonts w:ascii="Consolas" w:hAnsi="Consolas"/>
          <w:color w:val="282828"/>
          <w:sz w:val="17"/>
        </w:rPr>
        <w:t>path</w:t>
      </w:r>
      <w:proofErr w:type="spellEnd"/>
      <w:r>
        <w:rPr>
          <w:rFonts w:ascii="Consolas" w:hAnsi="Consolas"/>
          <w:color w:val="282828"/>
          <w:sz w:val="17"/>
        </w:rPr>
        <w:t xml:space="preserve"> = </w:t>
      </w:r>
      <w:proofErr w:type="spellStart"/>
      <w:r>
        <w:rPr>
          <w:rFonts w:ascii="Consolas" w:hAnsi="Consolas"/>
          <w:color w:val="282828"/>
          <w:sz w:val="17"/>
        </w:rPr>
        <w:t>Path.of</w:t>
      </w:r>
      <w:proofErr w:type="spellEnd"/>
      <w:r>
        <w:rPr>
          <w:rFonts w:ascii="Consolas" w:hAnsi="Consolas"/>
          <w:color w:val="282828"/>
          <w:sz w:val="17"/>
        </w:rPr>
        <w:t>("transactions.txt");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try (</w:t>
      </w:r>
      <w:proofErr w:type="spellStart"/>
      <w:r>
        <w:rPr>
          <w:rFonts w:ascii="Consolas" w:hAnsi="Consolas"/>
          <w:color w:val="282828"/>
          <w:sz w:val="17"/>
        </w:rPr>
        <w:t>FileChannel</w:t>
      </w:r>
      <w:proofErr w:type="spellEnd"/>
      <w:r>
        <w:rPr>
          <w:rFonts w:ascii="Consolas" w:hAnsi="Consolas"/>
          <w:color w:val="282828"/>
          <w:sz w:val="17"/>
        </w:rPr>
        <w:t xml:space="preserve"> channel =</w:t>
      </w:r>
      <w:r>
        <w:br/>
      </w:r>
      <w:r>
        <w:rPr>
          <w:rFonts w:ascii="Consolas" w:hAnsi="Consolas"/>
          <w:color w:val="282828"/>
          <w:sz w:val="17"/>
        </w:rPr>
        <w:t xml:space="preserve">                 </w:t>
      </w:r>
      <w:proofErr w:type="spellStart"/>
      <w:r>
        <w:rPr>
          <w:rFonts w:ascii="Consolas" w:hAnsi="Consolas"/>
          <w:color w:val="282828"/>
          <w:sz w:val="17"/>
        </w:rPr>
        <w:t>FileChannel.open</w:t>
      </w:r>
      <w:proofErr w:type="spellEnd"/>
      <w:r>
        <w:rPr>
          <w:rFonts w:ascii="Consolas" w:hAnsi="Consolas"/>
          <w:color w:val="282828"/>
          <w:sz w:val="17"/>
        </w:rPr>
        <w:t xml:space="preserve">(path, </w:t>
      </w:r>
      <w:proofErr w:type="spellStart"/>
      <w:r>
        <w:rPr>
          <w:rFonts w:ascii="Consolas" w:hAnsi="Consolas"/>
          <w:color w:val="282828"/>
          <w:sz w:val="17"/>
        </w:rPr>
        <w:t>StandardOpenOption.READ</w:t>
      </w:r>
      <w:proofErr w:type="spellEnd"/>
      <w:r>
        <w:rPr>
          <w:rFonts w:ascii="Consolas" w:hAnsi="Consolas"/>
          <w:color w:val="282828"/>
          <w:sz w:val="17"/>
        </w:rPr>
        <w:t>)) {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    </w:t>
      </w:r>
      <w:proofErr w:type="spellStart"/>
      <w:r>
        <w:rPr>
          <w:rFonts w:ascii="Consolas" w:hAnsi="Consolas"/>
          <w:color w:val="282828"/>
          <w:sz w:val="17"/>
        </w:rPr>
        <w:t>ByteBuffer</w:t>
      </w:r>
      <w:proofErr w:type="spellEnd"/>
      <w:r>
        <w:rPr>
          <w:rFonts w:ascii="Consolas" w:hAnsi="Consolas"/>
          <w:color w:val="282828"/>
          <w:sz w:val="17"/>
        </w:rPr>
        <w:t xml:space="preserve"> buffer = </w:t>
      </w:r>
      <w:proofErr w:type="spellStart"/>
      <w:r>
        <w:rPr>
          <w:rFonts w:ascii="Consolas" w:hAnsi="Consolas"/>
          <w:color w:val="282828"/>
          <w:sz w:val="17"/>
        </w:rPr>
        <w:t>ByteBuffer.allocate</w:t>
      </w:r>
      <w:proofErr w:type="spellEnd"/>
      <w:r>
        <w:rPr>
          <w:rFonts w:ascii="Consolas" w:hAnsi="Consolas"/>
          <w:color w:val="282828"/>
          <w:sz w:val="17"/>
        </w:rPr>
        <w:t>(1024);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    while (</w:t>
      </w:r>
      <w:proofErr w:type="spellStart"/>
      <w:r>
        <w:rPr>
          <w:rFonts w:ascii="Consolas" w:hAnsi="Consolas"/>
          <w:color w:val="282828"/>
          <w:sz w:val="17"/>
        </w:rPr>
        <w:t>channel.read</w:t>
      </w:r>
      <w:proofErr w:type="spellEnd"/>
      <w:r>
        <w:rPr>
          <w:rFonts w:ascii="Consolas" w:hAnsi="Consolas"/>
          <w:color w:val="282828"/>
          <w:sz w:val="17"/>
        </w:rPr>
        <w:t>(buffer) != -1) {</w:t>
      </w:r>
      <w:r>
        <w:br/>
      </w:r>
      <w:r>
        <w:rPr>
          <w:rFonts w:ascii="Consolas" w:hAnsi="Consolas"/>
          <w:color w:val="282828"/>
          <w:sz w:val="17"/>
        </w:rPr>
        <w:t xml:space="preserve">                </w:t>
      </w:r>
      <w:proofErr w:type="spellStart"/>
      <w:r>
        <w:rPr>
          <w:rFonts w:ascii="Consolas" w:hAnsi="Consolas"/>
          <w:color w:val="282828"/>
          <w:sz w:val="17"/>
        </w:rPr>
        <w:t>buffer.flip</w:t>
      </w:r>
      <w:proofErr w:type="spellEnd"/>
      <w:r>
        <w:rPr>
          <w:rFonts w:ascii="Consolas" w:hAnsi="Consolas"/>
          <w:color w:val="282828"/>
          <w:sz w:val="17"/>
        </w:rPr>
        <w:t>();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        String data = StandardCharsets.UTF_8</w:t>
      </w:r>
      <w:r>
        <w:br/>
      </w:r>
      <w:r>
        <w:rPr>
          <w:rFonts w:ascii="Consolas" w:hAnsi="Consolas"/>
          <w:color w:val="282828"/>
          <w:sz w:val="17"/>
        </w:rPr>
        <w:t xml:space="preserve">                        .decode(buffer).</w:t>
      </w:r>
      <w:proofErr w:type="spellStart"/>
      <w:r>
        <w:rPr>
          <w:rFonts w:ascii="Consolas" w:hAnsi="Consolas"/>
          <w:color w:val="282828"/>
          <w:sz w:val="17"/>
        </w:rPr>
        <w:t>toString</w:t>
      </w:r>
      <w:proofErr w:type="spellEnd"/>
      <w:r>
        <w:rPr>
          <w:rFonts w:ascii="Consolas" w:hAnsi="Consolas"/>
          <w:color w:val="282828"/>
          <w:sz w:val="17"/>
        </w:rPr>
        <w:t>();</w:t>
      </w:r>
      <w:r>
        <w:br/>
      </w:r>
      <w:r>
        <w:br/>
      </w:r>
      <w:r>
        <w:rPr>
          <w:rFonts w:ascii="Consolas" w:hAnsi="Consolas"/>
          <w:color w:val="282828"/>
          <w:sz w:val="17"/>
        </w:rPr>
        <w:t xml:space="preserve">                </w:t>
      </w:r>
      <w:proofErr w:type="spellStart"/>
      <w:r>
        <w:rPr>
          <w:rFonts w:ascii="Consolas" w:hAnsi="Consolas"/>
          <w:color w:val="282828"/>
          <w:sz w:val="17"/>
        </w:rPr>
        <w:t>System.out.print</w:t>
      </w:r>
      <w:proofErr w:type="spellEnd"/>
      <w:r>
        <w:rPr>
          <w:rFonts w:ascii="Consolas" w:hAnsi="Consolas"/>
          <w:color w:val="282828"/>
          <w:sz w:val="17"/>
        </w:rPr>
        <w:t>(data);</w:t>
      </w:r>
      <w:r>
        <w:br/>
      </w:r>
      <w:r>
        <w:rPr>
          <w:rFonts w:ascii="Consolas" w:hAnsi="Consolas"/>
          <w:color w:val="282828"/>
          <w:sz w:val="17"/>
        </w:rPr>
        <w:t xml:space="preserve">                </w:t>
      </w:r>
      <w:proofErr w:type="spellStart"/>
      <w:r>
        <w:rPr>
          <w:rFonts w:ascii="Consolas" w:hAnsi="Consolas"/>
          <w:color w:val="282828"/>
          <w:sz w:val="17"/>
        </w:rPr>
        <w:t>buffer.clear</w:t>
      </w:r>
      <w:proofErr w:type="spellEnd"/>
      <w:r>
        <w:rPr>
          <w:rFonts w:ascii="Consolas" w:hAnsi="Consolas"/>
          <w:color w:val="282828"/>
          <w:sz w:val="17"/>
        </w:rPr>
        <w:t>();</w:t>
      </w:r>
      <w:r>
        <w:br/>
      </w:r>
      <w:r>
        <w:rPr>
          <w:rFonts w:ascii="Consolas" w:hAnsi="Consolas"/>
          <w:color w:val="282828"/>
          <w:sz w:val="17"/>
        </w:rPr>
        <w:t xml:space="preserve">            }</w:t>
      </w:r>
      <w:r>
        <w:br/>
      </w:r>
      <w:r>
        <w:rPr>
          <w:rFonts w:ascii="Consolas" w:hAnsi="Consolas"/>
          <w:color w:val="282828"/>
          <w:sz w:val="17"/>
        </w:rPr>
        <w:t xml:space="preserve">        }</w:t>
      </w:r>
      <w:r>
        <w:br/>
      </w:r>
      <w:r>
        <w:rPr>
          <w:rFonts w:ascii="Consolas" w:hAnsi="Consolas"/>
          <w:color w:val="282828"/>
          <w:sz w:val="17"/>
        </w:rPr>
        <w:t xml:space="preserve">    }</w:t>
      </w:r>
      <w:r>
        <w:br/>
      </w:r>
      <w:r>
        <w:rPr>
          <w:rFonts w:ascii="Consolas" w:hAnsi="Consolas"/>
          <w:color w:val="282828"/>
          <w:sz w:val="17"/>
        </w:rPr>
        <w:t>}</w:t>
      </w:r>
    </w:p>
    <w:p w14:paraId="60B041D4" w14:textId="77777777" w:rsidR="001C6E69" w:rsidRDefault="004A6603">
      <w:r>
        <w:t>How it works:</w:t>
      </w:r>
    </w:p>
    <w:p w14:paraId="64DA4A17" w14:textId="77777777" w:rsidR="001C6E69" w:rsidRDefault="004A6603">
      <w:pPr>
        <w:pStyle w:val="ListBullet"/>
      </w:pPr>
      <w:proofErr w:type="spellStart"/>
      <w:r>
        <w:t>FileChannel.open</w:t>
      </w:r>
      <w:proofErr w:type="spellEnd"/>
      <w:r>
        <w:t>() opens the file for reading.</w:t>
      </w:r>
    </w:p>
    <w:p w14:paraId="255939A9" w14:textId="77777777" w:rsidR="001C6E69" w:rsidRDefault="004A6603">
      <w:pPr>
        <w:pStyle w:val="ListBullet"/>
      </w:pPr>
      <w:proofErr w:type="spellStart"/>
      <w:proofErr w:type="gramStart"/>
      <w:r>
        <w:t>channel.read</w:t>
      </w:r>
      <w:proofErr w:type="spellEnd"/>
      <w:proofErr w:type="gramEnd"/>
      <w:r>
        <w:t>(buffer) loads bytes into the buffer.</w:t>
      </w:r>
    </w:p>
    <w:p w14:paraId="6B05D20C" w14:textId="77777777" w:rsidR="001C6E69" w:rsidRDefault="004A6603">
      <w:pPr>
        <w:pStyle w:val="ListBullet"/>
      </w:pPr>
      <w:proofErr w:type="gramStart"/>
      <w:r>
        <w:t>flip(</w:t>
      </w:r>
      <w:proofErr w:type="gramEnd"/>
      <w:r>
        <w:t>) prepares the buffer for reading.</w:t>
      </w:r>
    </w:p>
    <w:p w14:paraId="59580567" w14:textId="77777777" w:rsidR="001C6E69" w:rsidRDefault="004A6603">
      <w:pPr>
        <w:pStyle w:val="ListBullet"/>
      </w:pPr>
      <w:r>
        <w:t>UTF-8 decoding converts bytes into readable text.</w:t>
      </w:r>
    </w:p>
    <w:p w14:paraId="20D421C1" w14:textId="77777777" w:rsidR="001C6E69" w:rsidRDefault="004A6603">
      <w:pPr>
        <w:pStyle w:val="ListBullet"/>
      </w:pPr>
      <w:proofErr w:type="gramStart"/>
      <w:r>
        <w:t>clear(</w:t>
      </w:r>
      <w:proofErr w:type="gramEnd"/>
      <w:r>
        <w:t>) resets the buffer for the next read.</w:t>
      </w:r>
    </w:p>
    <w:p w14:paraId="051F9AB8" w14:textId="77777777" w:rsidR="001C6E69" w:rsidRDefault="004A6603">
      <w:pPr>
        <w:pStyle w:val="ListBullet"/>
      </w:pPr>
      <w:r>
        <w:t>The loop continues until the end of the file.</w:t>
      </w:r>
    </w:p>
    <w:p w14:paraId="287F41C3" w14:textId="77777777" w:rsidR="001C6E69" w:rsidRDefault="004A6603">
      <w:pPr>
        <w:pStyle w:val="Heading1"/>
      </w:pPr>
      <w:r>
        <w:t>7. Important NIO concepts to learn next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C6E69" w14:paraId="67CEDEC0" w14:textId="77777777" w:rsidTr="001C6E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50AA32B" w14:textId="77777777" w:rsidR="001C6E69" w:rsidRDefault="004A6603">
            <w:r>
              <w:t>Concept</w:t>
            </w:r>
          </w:p>
        </w:tc>
        <w:tc>
          <w:tcPr>
            <w:tcW w:w="4968" w:type="dxa"/>
          </w:tcPr>
          <w:p w14:paraId="74226D7A" w14:textId="77777777" w:rsidR="001C6E69" w:rsidRDefault="004A66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learn</w:t>
            </w:r>
          </w:p>
        </w:tc>
      </w:tr>
      <w:tr w:rsidR="001C6E69" w14:paraId="095F8F80" w14:textId="77777777" w:rsidTr="001C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644484A" w14:textId="77777777" w:rsidR="001C6E69" w:rsidRDefault="004A6603">
            <w:r>
              <w:t>Path and Files</w:t>
            </w:r>
          </w:p>
        </w:tc>
        <w:tc>
          <w:tcPr>
            <w:tcW w:w="4968" w:type="dxa"/>
          </w:tcPr>
          <w:p w14:paraId="0495FEE0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Create, read, write, copy, and delete files</w:t>
            </w:r>
          </w:p>
        </w:tc>
      </w:tr>
      <w:tr w:rsidR="001C6E69" w14:paraId="1FAEAE6F" w14:textId="77777777" w:rsidTr="001C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10D6DA" w14:textId="77777777" w:rsidR="001C6E69" w:rsidRDefault="004A6603">
            <w:proofErr w:type="spellStart"/>
            <w:r>
              <w:t>ByteBuffer</w:t>
            </w:r>
            <w:proofErr w:type="spellEnd"/>
          </w:p>
        </w:tc>
        <w:tc>
          <w:tcPr>
            <w:tcW w:w="4968" w:type="dxa"/>
          </w:tcPr>
          <w:p w14:paraId="4B0F2942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position, limit, capacity, </w:t>
            </w:r>
            <w:proofErr w:type="gramStart"/>
            <w:r>
              <w:t>flip(</w:t>
            </w:r>
            <w:proofErr w:type="gramEnd"/>
            <w:r>
              <w:t xml:space="preserve">), and </w:t>
            </w:r>
            <w:proofErr w:type="gramStart"/>
            <w:r>
              <w:t>clear(</w:t>
            </w:r>
            <w:proofErr w:type="gramEnd"/>
            <w:r>
              <w:t>)</w:t>
            </w:r>
          </w:p>
        </w:tc>
      </w:tr>
      <w:tr w:rsidR="001C6E69" w14:paraId="6141411C" w14:textId="77777777" w:rsidTr="001C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B66898E" w14:textId="77777777" w:rsidR="001C6E69" w:rsidRDefault="004A6603">
            <w:proofErr w:type="spellStart"/>
            <w:r>
              <w:t>FileChannel</w:t>
            </w:r>
            <w:proofErr w:type="spellEnd"/>
          </w:p>
        </w:tc>
        <w:tc>
          <w:tcPr>
            <w:tcW w:w="4968" w:type="dxa"/>
          </w:tcPr>
          <w:p w14:paraId="77B7CD05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Read, write, and transfer file data</w:t>
            </w:r>
          </w:p>
        </w:tc>
      </w:tr>
      <w:tr w:rsidR="001C6E69" w14:paraId="3E96807D" w14:textId="77777777" w:rsidTr="001C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F6BB899" w14:textId="77777777" w:rsidR="001C6E69" w:rsidRDefault="004A6603">
            <w:r>
              <w:t>Selector</w:t>
            </w:r>
          </w:p>
        </w:tc>
        <w:tc>
          <w:tcPr>
            <w:tcW w:w="4968" w:type="dxa"/>
          </w:tcPr>
          <w:p w14:paraId="02958EDE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multiple non-blocking network channels</w:t>
            </w:r>
          </w:p>
        </w:tc>
      </w:tr>
      <w:tr w:rsidR="001C6E69" w14:paraId="7DB8759D" w14:textId="77777777" w:rsidTr="001C6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ECC0AD6" w14:textId="77777777" w:rsidR="001C6E69" w:rsidRDefault="004A6603">
            <w:proofErr w:type="spellStart"/>
            <w:r>
              <w:t>SocketChannel</w:t>
            </w:r>
            <w:proofErr w:type="spellEnd"/>
          </w:p>
        </w:tc>
        <w:tc>
          <w:tcPr>
            <w:tcW w:w="4968" w:type="dxa"/>
          </w:tcPr>
          <w:p w14:paraId="64C892E6" w14:textId="77777777" w:rsidR="001C6E69" w:rsidRDefault="004A6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 client communication</w:t>
            </w:r>
          </w:p>
        </w:tc>
      </w:tr>
      <w:tr w:rsidR="001C6E69" w14:paraId="64C2938A" w14:textId="77777777" w:rsidTr="001C6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885161A" w14:textId="77777777" w:rsidR="001C6E69" w:rsidRDefault="004A6603">
            <w:proofErr w:type="spellStart"/>
            <w:r>
              <w:t>AsynchronousFileChannel</w:t>
            </w:r>
            <w:proofErr w:type="spellEnd"/>
          </w:p>
        </w:tc>
        <w:tc>
          <w:tcPr>
            <w:tcW w:w="4968" w:type="dxa"/>
          </w:tcPr>
          <w:p w14:paraId="14ADA5E9" w14:textId="77777777" w:rsidR="001C6E69" w:rsidRDefault="004A6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Asynchronous file operations</w:t>
            </w:r>
          </w:p>
        </w:tc>
      </w:tr>
    </w:tbl>
    <w:p w14:paraId="17A3024E" w14:textId="77777777" w:rsidR="001C6E69" w:rsidRDefault="004A6603">
      <w:pPr>
        <w:pStyle w:val="Heading1"/>
      </w:pPr>
      <w:r>
        <w:t xml:space="preserve">8. </w:t>
      </w:r>
      <w:r w:rsidR="00CA467F">
        <w:t>Q</w:t>
      </w:r>
      <w:r>
        <w:t>uiz</w:t>
      </w:r>
    </w:p>
    <w:p w14:paraId="639C36C3" w14:textId="77777777" w:rsidR="001C6E69" w:rsidRDefault="004A6603">
      <w:r>
        <w:rPr>
          <w:b/>
        </w:rPr>
        <w:t>1. What is the full form of NIO?</w:t>
      </w:r>
    </w:p>
    <w:p w14:paraId="7AEDBB2A" w14:textId="77777777" w:rsidR="001C6E69" w:rsidRDefault="004A6603">
      <w:pPr>
        <w:ind w:left="360"/>
      </w:pPr>
      <w:r>
        <w:t>Answer: New Input/Output.</w:t>
      </w:r>
    </w:p>
    <w:p w14:paraId="0D3242C8" w14:textId="77777777" w:rsidR="001C6E69" w:rsidRDefault="004A6603">
      <w:r>
        <w:rPr>
          <w:b/>
        </w:rPr>
        <w:t>2. Which class temporarily stores bytes?</w:t>
      </w:r>
    </w:p>
    <w:p w14:paraId="5C38A455" w14:textId="77777777" w:rsidR="001C6E69" w:rsidRDefault="004A6603">
      <w:pPr>
        <w:ind w:left="360"/>
      </w:pPr>
      <w:r>
        <w:t xml:space="preserve">Answer: </w:t>
      </w:r>
      <w:proofErr w:type="spellStart"/>
      <w:r>
        <w:t>ByteBuffer</w:t>
      </w:r>
      <w:proofErr w:type="spellEnd"/>
      <w:r>
        <w:t>.</w:t>
      </w:r>
    </w:p>
    <w:p w14:paraId="04053B22" w14:textId="77777777" w:rsidR="001C6E69" w:rsidRDefault="004A6603">
      <w:r>
        <w:rPr>
          <w:b/>
        </w:rPr>
        <w:t xml:space="preserve">3. What does </w:t>
      </w:r>
      <w:proofErr w:type="gramStart"/>
      <w:r>
        <w:rPr>
          <w:b/>
        </w:rPr>
        <w:t>flip(</w:t>
      </w:r>
      <w:proofErr w:type="gramEnd"/>
      <w:r>
        <w:rPr>
          <w:b/>
        </w:rPr>
        <w:t>) do?</w:t>
      </w:r>
    </w:p>
    <w:p w14:paraId="57BA2A31" w14:textId="77777777" w:rsidR="001C6E69" w:rsidRDefault="004A6603">
      <w:pPr>
        <w:ind w:left="360"/>
      </w:pPr>
      <w:r>
        <w:t>Answer: Prepares written data for reading.</w:t>
      </w:r>
    </w:p>
    <w:p w14:paraId="1BF18566" w14:textId="77777777" w:rsidR="001C6E69" w:rsidRDefault="004A6603">
      <w:r>
        <w:rPr>
          <w:b/>
        </w:rPr>
        <w:t>4. Which class represents a file path?</w:t>
      </w:r>
    </w:p>
    <w:p w14:paraId="1B976D9A" w14:textId="77777777" w:rsidR="001C6E69" w:rsidRDefault="004A6603">
      <w:pPr>
        <w:ind w:left="360"/>
      </w:pPr>
      <w:r>
        <w:lastRenderedPageBreak/>
        <w:t>Answer: Path.</w:t>
      </w:r>
    </w:p>
    <w:p w14:paraId="1B5474BB" w14:textId="77777777" w:rsidR="001C6E69" w:rsidRDefault="004A6603">
      <w:r>
        <w:rPr>
          <w:b/>
        </w:rPr>
        <w:t>5. What is a Selector useful for?</w:t>
      </w:r>
    </w:p>
    <w:p w14:paraId="120EDDDD" w14:textId="77777777" w:rsidR="001C6E69" w:rsidRDefault="004A6603">
      <w:pPr>
        <w:ind w:left="360"/>
      </w:pPr>
      <w:r>
        <w:t>Answer: Monitoring multiple non-blocking network channels.</w:t>
      </w:r>
    </w:p>
    <w:sectPr w:rsidR="001C6E6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41BE" w14:textId="77777777" w:rsidR="001A1280" w:rsidRDefault="001A1280" w:rsidP="001C6E69">
      <w:pPr>
        <w:spacing w:after="0" w:line="240" w:lineRule="auto"/>
      </w:pPr>
      <w:r>
        <w:separator/>
      </w:r>
    </w:p>
  </w:endnote>
  <w:endnote w:type="continuationSeparator" w:id="0">
    <w:p w14:paraId="2169CC71" w14:textId="77777777" w:rsidR="001A1280" w:rsidRDefault="001A1280" w:rsidP="001C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DBF0" w14:textId="77777777" w:rsidR="001C6E69" w:rsidRDefault="004A6603" w:rsidP="00CA467F">
    <w:pPr>
      <w:pStyle w:val="Footer"/>
      <w:jc w:val="right"/>
    </w:pPr>
    <w:r>
      <w:t xml:space="preserve">Java NIO </w:t>
    </w:r>
    <w:proofErr w:type="gramStart"/>
    <w:r>
      <w:t>—  Page</w:t>
    </w:r>
    <w:proofErr w:type="gramEnd"/>
    <w:r>
      <w:t xml:space="preserve"> </w:t>
    </w:r>
    <w:r w:rsidR="002A4CD3">
      <w:fldChar w:fldCharType="begin"/>
    </w:r>
    <w:r w:rsidR="002A4CD3">
      <w:instrText>PAGE</w:instrText>
    </w:r>
    <w:r w:rsidR="002A4CD3">
      <w:fldChar w:fldCharType="separate"/>
    </w:r>
    <w:r w:rsidR="002A4CD3">
      <w:rPr>
        <w:noProof/>
      </w:rPr>
      <w:t>3</w:t>
    </w:r>
    <w:r w:rsidR="002A4CD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8887" w14:textId="77777777" w:rsidR="001A1280" w:rsidRDefault="001A1280" w:rsidP="001C6E69">
      <w:pPr>
        <w:spacing w:after="0" w:line="240" w:lineRule="auto"/>
      </w:pPr>
      <w:r>
        <w:separator/>
      </w:r>
    </w:p>
  </w:footnote>
  <w:footnote w:type="continuationSeparator" w:id="0">
    <w:p w14:paraId="549A7980" w14:textId="77777777" w:rsidR="001A1280" w:rsidRDefault="001A1280" w:rsidP="001C6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756820">
    <w:abstractNumId w:val="8"/>
  </w:num>
  <w:num w:numId="2" w16cid:durableId="1033458280">
    <w:abstractNumId w:val="6"/>
  </w:num>
  <w:num w:numId="3" w16cid:durableId="1402020961">
    <w:abstractNumId w:val="5"/>
  </w:num>
  <w:num w:numId="4" w16cid:durableId="2051609655">
    <w:abstractNumId w:val="4"/>
  </w:num>
  <w:num w:numId="5" w16cid:durableId="90203095">
    <w:abstractNumId w:val="7"/>
  </w:num>
  <w:num w:numId="6" w16cid:durableId="1782728043">
    <w:abstractNumId w:val="3"/>
  </w:num>
  <w:num w:numId="7" w16cid:durableId="449058107">
    <w:abstractNumId w:val="2"/>
  </w:num>
  <w:num w:numId="8" w16cid:durableId="1332637188">
    <w:abstractNumId w:val="1"/>
  </w:num>
  <w:num w:numId="9" w16cid:durableId="148080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50C"/>
    <w:rsid w:val="00034616"/>
    <w:rsid w:val="0005505D"/>
    <w:rsid w:val="0006063C"/>
    <w:rsid w:val="0015074B"/>
    <w:rsid w:val="001A1280"/>
    <w:rsid w:val="001C3B0F"/>
    <w:rsid w:val="001C6E69"/>
    <w:rsid w:val="0029639D"/>
    <w:rsid w:val="002A4CD3"/>
    <w:rsid w:val="002D2CBB"/>
    <w:rsid w:val="002F78EE"/>
    <w:rsid w:val="00326F90"/>
    <w:rsid w:val="004A6603"/>
    <w:rsid w:val="00865010"/>
    <w:rsid w:val="00AA1D8D"/>
    <w:rsid w:val="00B47730"/>
    <w:rsid w:val="00CA467F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B0461"/>
  <w15:docId w15:val="{B8B52CA7-A576-484F-8E03-A38C650F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Ozhakal</cp:lastModifiedBy>
  <cp:revision>5</cp:revision>
  <dcterms:created xsi:type="dcterms:W3CDTF">2013-12-23T23:15:00Z</dcterms:created>
  <dcterms:modified xsi:type="dcterms:W3CDTF">2026-10-29T09:10:00Z</dcterms:modified>
  <cp:category/>
</cp:coreProperties>
</file>